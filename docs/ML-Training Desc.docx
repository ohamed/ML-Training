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41E9" w14:textId="4C9073E8" w:rsidR="00E0214D" w:rsidRPr="00096FBD" w:rsidRDefault="00000000" w:rsidP="00364D07">
      <w:pPr>
        <w:pStyle w:val="Heading1"/>
        <w:jc w:val="center"/>
        <w:rPr>
          <w:sz w:val="28"/>
          <w:szCs w:val="28"/>
        </w:rPr>
      </w:pPr>
      <w:r w:rsidRPr="00096FBD">
        <w:rPr>
          <w:sz w:val="28"/>
          <w:szCs w:val="28"/>
        </w:rPr>
        <w:t>Machine Learning Training Program</w:t>
      </w:r>
    </w:p>
    <w:p w14:paraId="3994D94D" w14:textId="77777777" w:rsidR="00364D07" w:rsidRDefault="00364D07" w:rsidP="00AE624B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6122"/>
      </w:tblGrid>
      <w:tr w:rsidR="00E0214D" w14:paraId="13BBB6BF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4590A8C7" w14:textId="6E3CCAA9" w:rsidR="00E0214D" w:rsidRPr="00BF09F1" w:rsidRDefault="00000000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>Instructor:</w:t>
            </w:r>
          </w:p>
        </w:tc>
        <w:tc>
          <w:tcPr>
            <w:tcW w:w="6122" w:type="dxa"/>
          </w:tcPr>
          <w:p w14:paraId="59A7C19E" w14:textId="7B3A7439" w:rsidR="00E0214D" w:rsidRPr="00BF09F1" w:rsidRDefault="00000000">
            <w:pPr>
              <w:rPr>
                <w:sz w:val="22"/>
                <w:szCs w:val="22"/>
              </w:rPr>
            </w:pPr>
            <w:r w:rsidRPr="00BF09F1">
              <w:rPr>
                <w:sz w:val="22"/>
                <w:szCs w:val="22"/>
              </w:rPr>
              <w:t>Dr. Osama Hamed</w:t>
            </w:r>
          </w:p>
        </w:tc>
      </w:tr>
      <w:tr w:rsidR="00D20BDD" w14:paraId="60303E52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0E703AF9" w14:textId="022AF58C" w:rsidR="00D20BDD" w:rsidRPr="00BF09F1" w:rsidRDefault="00D20BDD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>Instruction Language</w:t>
            </w:r>
            <w:r w:rsidR="00E10B44" w:rsidRPr="00BF09F1">
              <w:rPr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122" w:type="dxa"/>
          </w:tcPr>
          <w:p w14:paraId="029318EF" w14:textId="45682E70" w:rsidR="00D20BDD" w:rsidRPr="00BF09F1" w:rsidRDefault="00F124CA">
            <w:pPr>
              <w:rPr>
                <w:sz w:val="22"/>
                <w:szCs w:val="22"/>
              </w:rPr>
            </w:pPr>
            <w:r w:rsidRPr="00BF09F1">
              <w:rPr>
                <w:sz w:val="22"/>
                <w:szCs w:val="22"/>
              </w:rPr>
              <w:t>English</w:t>
            </w:r>
          </w:p>
        </w:tc>
      </w:tr>
      <w:tr w:rsidR="009572AA" w14:paraId="2014C9CE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5E0992F3" w14:textId="370E4538" w:rsidR="009572AA" w:rsidRPr="00BF09F1" w:rsidRDefault="009572AA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 xml:space="preserve"> Targeted Audience:</w:t>
            </w:r>
          </w:p>
        </w:tc>
        <w:tc>
          <w:tcPr>
            <w:tcW w:w="6122" w:type="dxa"/>
          </w:tcPr>
          <w:p w14:paraId="30574C3F" w14:textId="69D8BF94" w:rsidR="009572AA" w:rsidRPr="00BF09F1" w:rsidRDefault="009572AA">
            <w:pPr>
              <w:rPr>
                <w:sz w:val="22"/>
                <w:szCs w:val="22"/>
              </w:rPr>
            </w:pPr>
            <w:r w:rsidRPr="00BF09F1">
              <w:rPr>
                <w:sz w:val="22"/>
                <w:szCs w:val="22"/>
              </w:rPr>
              <w:t>IT</w:t>
            </w:r>
            <w:r w:rsidR="00C311A0" w:rsidRPr="00BF09F1">
              <w:rPr>
                <w:sz w:val="22"/>
                <w:szCs w:val="22"/>
              </w:rPr>
              <w:t>E Staff</w:t>
            </w:r>
          </w:p>
        </w:tc>
      </w:tr>
      <w:tr w:rsidR="00E0214D" w14:paraId="3A0F7AE0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235E89E4" w14:textId="77777777" w:rsidR="00E0214D" w:rsidRPr="00BF09F1" w:rsidRDefault="00000000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>Duration:</w:t>
            </w:r>
          </w:p>
        </w:tc>
        <w:tc>
          <w:tcPr>
            <w:tcW w:w="6122" w:type="dxa"/>
          </w:tcPr>
          <w:p w14:paraId="7CDCB4C2" w14:textId="7671208C" w:rsidR="00E0214D" w:rsidRPr="00BF09F1" w:rsidRDefault="00BC00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7A7E3D" w:rsidRPr="00BF09F1">
              <w:rPr>
                <w:sz w:val="22"/>
                <w:szCs w:val="22"/>
              </w:rPr>
              <w:t>2-</w:t>
            </w:r>
            <w:r>
              <w:rPr>
                <w:sz w:val="22"/>
                <w:szCs w:val="22"/>
              </w:rPr>
              <w:t>2</w:t>
            </w:r>
            <w:r w:rsidR="007A7E3D" w:rsidRPr="00BF09F1">
              <w:rPr>
                <w:sz w:val="22"/>
                <w:szCs w:val="22"/>
              </w:rPr>
              <w:t>4 hours (2 sessions per week)</w:t>
            </w:r>
          </w:p>
        </w:tc>
      </w:tr>
      <w:tr w:rsidR="00E0214D" w14:paraId="2D947265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7EE9BBB6" w14:textId="77777777" w:rsidR="00E0214D" w:rsidRPr="00BF09F1" w:rsidRDefault="00000000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>Schedule:</w:t>
            </w:r>
          </w:p>
        </w:tc>
        <w:tc>
          <w:tcPr>
            <w:tcW w:w="6122" w:type="dxa"/>
          </w:tcPr>
          <w:p w14:paraId="1F0024A6" w14:textId="77777777" w:rsidR="00E0214D" w:rsidRDefault="008E5F3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TBD: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45"/>
              <w:gridCol w:w="2946"/>
            </w:tblGrid>
            <w:tr w:rsidR="008E5F30" w:rsidRPr="00EC7B60" w14:paraId="30D57EE0" w14:textId="77777777" w:rsidTr="000E0D8C">
              <w:tc>
                <w:tcPr>
                  <w:tcW w:w="2945" w:type="dxa"/>
                </w:tcPr>
                <w:p w14:paraId="638AA66E" w14:textId="77777777" w:rsidR="008E5F30" w:rsidRPr="00EC7B60" w:rsidRDefault="008E5F30" w:rsidP="008E5F30">
                  <w:pPr>
                    <w:jc w:val="center"/>
                    <w:rPr>
                      <w:b/>
                      <w:bCs/>
                    </w:rPr>
                  </w:pPr>
                  <w:r w:rsidRPr="00EC7B60">
                    <w:rPr>
                      <w:b/>
                      <w:bCs/>
                    </w:rPr>
                    <w:t>Tuesdays</w:t>
                  </w:r>
                </w:p>
              </w:tc>
              <w:tc>
                <w:tcPr>
                  <w:tcW w:w="2946" w:type="dxa"/>
                </w:tcPr>
                <w:p w14:paraId="591FB7A8" w14:textId="77777777" w:rsidR="008E5F30" w:rsidRPr="00EC7B60" w:rsidRDefault="008E5F30" w:rsidP="008E5F30">
                  <w:pPr>
                    <w:jc w:val="center"/>
                    <w:rPr>
                      <w:b/>
                      <w:bCs/>
                    </w:rPr>
                  </w:pPr>
                  <w:r w:rsidRPr="00EC7B60">
                    <w:rPr>
                      <w:b/>
                      <w:bCs/>
                    </w:rPr>
                    <w:t>Wednesday</w:t>
                  </w:r>
                </w:p>
              </w:tc>
            </w:tr>
            <w:tr w:rsidR="008E5F30" w14:paraId="12AF74D9" w14:textId="77777777" w:rsidTr="000E0D8C">
              <w:tc>
                <w:tcPr>
                  <w:tcW w:w="2945" w:type="dxa"/>
                </w:tcPr>
                <w:p w14:paraId="09711EDC" w14:textId="77777777" w:rsidR="008E5F30" w:rsidRPr="00EC7B60" w:rsidRDefault="008E5F30" w:rsidP="008E5F30">
                  <w:pPr>
                    <w:jc w:val="center"/>
                  </w:pPr>
                  <w:r w:rsidRPr="00EC7B60">
                    <w:t>01:15 - 02:15 PM</w:t>
                  </w:r>
                </w:p>
              </w:tc>
              <w:tc>
                <w:tcPr>
                  <w:tcW w:w="2946" w:type="dxa"/>
                </w:tcPr>
                <w:p w14:paraId="53B99C56" w14:textId="77777777" w:rsidR="008E5F30" w:rsidRPr="00EC7B60" w:rsidRDefault="008E5F30" w:rsidP="008E5F30">
                  <w:pPr>
                    <w:jc w:val="center"/>
                  </w:pPr>
                  <w:r w:rsidRPr="00EC7B60">
                    <w:t>10:15 - 11:15 AM</w:t>
                  </w:r>
                </w:p>
              </w:tc>
            </w:tr>
          </w:tbl>
          <w:p w14:paraId="67D33B3D" w14:textId="5FCD0C63" w:rsidR="008E5F30" w:rsidRPr="00BF09F1" w:rsidRDefault="008E5F30">
            <w:pPr>
              <w:rPr>
                <w:sz w:val="22"/>
                <w:szCs w:val="22"/>
              </w:rPr>
            </w:pPr>
          </w:p>
        </w:tc>
      </w:tr>
      <w:tr w:rsidR="00E0214D" w14:paraId="73B1EB32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32F5615D" w14:textId="77777777" w:rsidR="00E0214D" w:rsidRPr="00BF09F1" w:rsidRDefault="00000000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>Mode of Training:</w:t>
            </w:r>
          </w:p>
        </w:tc>
        <w:tc>
          <w:tcPr>
            <w:tcW w:w="6122" w:type="dxa"/>
          </w:tcPr>
          <w:p w14:paraId="0AA4EA01" w14:textId="575130E0" w:rsidR="00E0214D" w:rsidRPr="00BF09F1" w:rsidRDefault="0066395C">
            <w:pPr>
              <w:rPr>
                <w:sz w:val="22"/>
                <w:szCs w:val="22"/>
              </w:rPr>
            </w:pPr>
            <w:r w:rsidRPr="00BF09F1">
              <w:rPr>
                <w:sz w:val="22"/>
                <w:szCs w:val="22"/>
              </w:rPr>
              <w:t>Presence</w:t>
            </w:r>
          </w:p>
        </w:tc>
      </w:tr>
      <w:tr w:rsidR="00E0214D" w14:paraId="76BA983C" w14:textId="77777777" w:rsidTr="00003D0C">
        <w:trPr>
          <w:jc w:val="center"/>
        </w:trPr>
        <w:tc>
          <w:tcPr>
            <w:tcW w:w="2518" w:type="dxa"/>
            <w:shd w:val="clear" w:color="auto" w:fill="F2F2F2" w:themeFill="background1" w:themeFillShade="F2"/>
          </w:tcPr>
          <w:p w14:paraId="0B98DE45" w14:textId="77777777" w:rsidR="00E0214D" w:rsidRPr="00BF09F1" w:rsidRDefault="00000000" w:rsidP="00AE624B">
            <w:pPr>
              <w:jc w:val="right"/>
              <w:rPr>
                <w:b/>
                <w:bCs/>
                <w:sz w:val="22"/>
                <w:szCs w:val="22"/>
              </w:rPr>
            </w:pPr>
            <w:r w:rsidRPr="00BF09F1">
              <w:rPr>
                <w:b/>
                <w:bCs/>
                <w:sz w:val="22"/>
                <w:szCs w:val="22"/>
              </w:rPr>
              <w:t>Prerequisites:</w:t>
            </w:r>
          </w:p>
        </w:tc>
        <w:tc>
          <w:tcPr>
            <w:tcW w:w="6122" w:type="dxa"/>
          </w:tcPr>
          <w:p w14:paraId="0293AF59" w14:textId="4990A0C8" w:rsidR="00E0214D" w:rsidRPr="00BF09F1" w:rsidRDefault="00E539F5">
            <w:pPr>
              <w:rPr>
                <w:sz w:val="22"/>
                <w:szCs w:val="22"/>
              </w:rPr>
            </w:pPr>
            <w:r w:rsidRPr="00BF09F1">
              <w:rPr>
                <w:sz w:val="22"/>
                <w:szCs w:val="22"/>
              </w:rPr>
              <w:t>Programming knowledge (Python preferred)</w:t>
            </w:r>
          </w:p>
        </w:tc>
      </w:tr>
    </w:tbl>
    <w:p w14:paraId="3831AA5E" w14:textId="0E8A3884" w:rsidR="006A5A6B" w:rsidRDefault="006A5A6B" w:rsidP="00E539F5">
      <w:pPr>
        <w:jc w:val="both"/>
        <w:rPr>
          <w:b/>
        </w:rPr>
      </w:pPr>
    </w:p>
    <w:p w14:paraId="60EDABDD" w14:textId="77777777" w:rsidR="00CA1013" w:rsidRPr="00096FBD" w:rsidRDefault="00000000" w:rsidP="00096FBD">
      <w:pPr>
        <w:pStyle w:val="Heading2"/>
        <w:rPr>
          <w:sz w:val="24"/>
          <w:szCs w:val="24"/>
        </w:rPr>
      </w:pPr>
      <w:r w:rsidRPr="00096FBD">
        <w:rPr>
          <w:sz w:val="24"/>
          <w:szCs w:val="24"/>
        </w:rPr>
        <w:t>Overview:</w:t>
      </w:r>
      <w:r w:rsidR="00FF594F" w:rsidRPr="00096FBD">
        <w:rPr>
          <w:sz w:val="24"/>
          <w:szCs w:val="24"/>
        </w:rPr>
        <w:t xml:space="preserve"> </w:t>
      </w:r>
    </w:p>
    <w:p w14:paraId="41C296C9" w14:textId="5DFB1BE1" w:rsidR="00445307" w:rsidRPr="00CA1013" w:rsidRDefault="00000000" w:rsidP="00E539F5">
      <w:pPr>
        <w:jc w:val="both"/>
        <w:rPr>
          <w:sz w:val="22"/>
          <w:szCs w:val="22"/>
        </w:rPr>
      </w:pPr>
      <w:r w:rsidRPr="00CA1013">
        <w:rPr>
          <w:sz w:val="22"/>
          <w:szCs w:val="22"/>
        </w:rPr>
        <w:t>This training program provides a structured and practical introduction to machine learning</w:t>
      </w:r>
      <w:r w:rsidR="004069E9">
        <w:rPr>
          <w:sz w:val="22"/>
          <w:szCs w:val="22"/>
        </w:rPr>
        <w:t xml:space="preserve"> (ML)</w:t>
      </w:r>
      <w:r w:rsidRPr="00CA1013">
        <w:rPr>
          <w:sz w:val="22"/>
          <w:szCs w:val="22"/>
        </w:rPr>
        <w:t xml:space="preserve">, covering essential concepts, libraries, and algorithms. It is designed for individuals looking to build a solid foundation in machine learning with hands-on exercises and real-world applications. </w:t>
      </w:r>
      <w:r w:rsidR="008F305B" w:rsidRPr="008F305B">
        <w:rPr>
          <w:sz w:val="22"/>
          <w:szCs w:val="22"/>
        </w:rPr>
        <w:t>The course progresses from fundamental Python programming to mid-level machine learning techniques, ensuring that participants gain both theoretical knowledge and practical implementation skills.</w:t>
      </w:r>
    </w:p>
    <w:p w14:paraId="1965CB7E" w14:textId="77777777" w:rsidR="00E0214D" w:rsidRPr="00096FBD" w:rsidRDefault="00000000" w:rsidP="00092682">
      <w:pPr>
        <w:pStyle w:val="Heading2"/>
        <w:rPr>
          <w:sz w:val="24"/>
          <w:szCs w:val="24"/>
        </w:rPr>
      </w:pPr>
      <w:r w:rsidRPr="00096FBD">
        <w:rPr>
          <w:sz w:val="24"/>
          <w:szCs w:val="24"/>
        </w:rPr>
        <w:t>Module 1: Python for Data Science</w:t>
      </w:r>
    </w:p>
    <w:p w14:paraId="662A702A" w14:textId="576BD74A" w:rsidR="00665B64" w:rsidRPr="00AA7655" w:rsidRDefault="00000000" w:rsidP="00AA7655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A55890">
        <w:rPr>
          <w:sz w:val="22"/>
          <w:szCs w:val="22"/>
        </w:rPr>
        <w:t>Python Review: Basics of Python programming, data structures, functions, and object-oriented programming principles.</w:t>
      </w:r>
    </w:p>
    <w:p w14:paraId="32A9CAB9" w14:textId="399E19B2" w:rsidR="00E0214D" w:rsidRPr="00A55890" w:rsidRDefault="00000000" w:rsidP="00665B64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A55890">
        <w:rPr>
          <w:sz w:val="22"/>
          <w:szCs w:val="22"/>
        </w:rPr>
        <w:t>NumPy: Working with arrays, numerical operations, and matrix manipulations.</w:t>
      </w:r>
    </w:p>
    <w:p w14:paraId="36D2FB57" w14:textId="30B2CC9B" w:rsidR="00E0214D" w:rsidRPr="00A55890" w:rsidRDefault="00000000" w:rsidP="00665B64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A55890">
        <w:rPr>
          <w:sz w:val="22"/>
          <w:szCs w:val="22"/>
        </w:rPr>
        <w:t>Pandas: Data structures, handling missing data, data wrangling, and basic data analysis.</w:t>
      </w:r>
    </w:p>
    <w:p w14:paraId="0E7EAED7" w14:textId="663F5727" w:rsidR="00445307" w:rsidRPr="00052AA9" w:rsidRDefault="00000000" w:rsidP="00052AA9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A55890">
        <w:rPr>
          <w:sz w:val="22"/>
          <w:szCs w:val="22"/>
        </w:rPr>
        <w:t>Seaborn: Introduction to data visualization, statistical plots, and advanced charting techniques.</w:t>
      </w:r>
    </w:p>
    <w:p w14:paraId="55ABB5DE" w14:textId="06F9D3B5" w:rsidR="00E0214D" w:rsidRPr="00096FBD" w:rsidRDefault="00000000" w:rsidP="00092682">
      <w:pPr>
        <w:pStyle w:val="Heading2"/>
        <w:rPr>
          <w:sz w:val="24"/>
          <w:szCs w:val="24"/>
        </w:rPr>
      </w:pPr>
      <w:r w:rsidRPr="00096FBD">
        <w:rPr>
          <w:sz w:val="24"/>
          <w:szCs w:val="24"/>
        </w:rPr>
        <w:t>Module 2: Core Machine Learning Concepts</w:t>
      </w:r>
    </w:p>
    <w:p w14:paraId="574F7BDB" w14:textId="77777777" w:rsidR="00553538" w:rsidRPr="00A55890" w:rsidRDefault="00000000" w:rsidP="00553538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A55890">
        <w:rPr>
          <w:sz w:val="22"/>
          <w:szCs w:val="22"/>
        </w:rPr>
        <w:t>Machine Learning Introduction: Overview of machine learning, types of ML (supervised, unsupervised, reinforcement), and key</w:t>
      </w:r>
      <w:r w:rsidR="00553538" w:rsidRPr="00A55890">
        <w:rPr>
          <w:sz w:val="22"/>
          <w:szCs w:val="22"/>
        </w:rPr>
        <w:t xml:space="preserve"> terminologies.</w:t>
      </w:r>
    </w:p>
    <w:p w14:paraId="66539541" w14:textId="65AEF2C4" w:rsidR="00E0214D" w:rsidRPr="00A55890" w:rsidRDefault="00000000" w:rsidP="00553538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A55890">
        <w:rPr>
          <w:sz w:val="22"/>
          <w:szCs w:val="22"/>
        </w:rPr>
        <w:t xml:space="preserve"> Linear Regression: Understanding regression </w:t>
      </w:r>
      <w:r w:rsidR="00D239F4" w:rsidRPr="00A55890">
        <w:rPr>
          <w:sz w:val="22"/>
          <w:szCs w:val="22"/>
        </w:rPr>
        <w:t>models, and</w:t>
      </w:r>
      <w:r w:rsidRPr="00A55890">
        <w:rPr>
          <w:sz w:val="22"/>
          <w:szCs w:val="22"/>
        </w:rPr>
        <w:t xml:space="preserve"> evaluation metrics.</w:t>
      </w:r>
    </w:p>
    <w:p w14:paraId="0B412345" w14:textId="60F26535" w:rsidR="00364D07" w:rsidRPr="00A55890" w:rsidRDefault="00000000" w:rsidP="00553538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A55890">
        <w:rPr>
          <w:sz w:val="22"/>
          <w:szCs w:val="22"/>
        </w:rPr>
        <w:lastRenderedPageBreak/>
        <w:t xml:space="preserve">Logistic Regression: Binary </w:t>
      </w:r>
      <w:r w:rsidR="00690E02" w:rsidRPr="00A55890">
        <w:rPr>
          <w:sz w:val="22"/>
          <w:szCs w:val="22"/>
        </w:rPr>
        <w:t>classification, and</w:t>
      </w:r>
      <w:r w:rsidRPr="00A55890">
        <w:rPr>
          <w:sz w:val="22"/>
          <w:szCs w:val="22"/>
        </w:rPr>
        <w:t xml:space="preserve"> performance evaluation.</w:t>
      </w:r>
    </w:p>
    <w:p w14:paraId="28D1BB39" w14:textId="33F64EFE" w:rsidR="00364D07" w:rsidRPr="00A55890" w:rsidRDefault="00364D07" w:rsidP="00553538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A55890">
        <w:rPr>
          <w:sz w:val="22"/>
          <w:szCs w:val="22"/>
        </w:rPr>
        <w:t>Naïve Bayes Classifier.</w:t>
      </w:r>
    </w:p>
    <w:p w14:paraId="0B2067FE" w14:textId="5AC2BCEC" w:rsidR="00E0214D" w:rsidRPr="00A55890" w:rsidRDefault="00000000" w:rsidP="00553538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Pr="00A55890">
        <w:rPr>
          <w:sz w:val="22"/>
          <w:szCs w:val="22"/>
        </w:rPr>
        <w:t>Decision Trees: Tree construction, pruning techniques, and classification.</w:t>
      </w:r>
    </w:p>
    <w:p w14:paraId="07E310D0" w14:textId="6B145BD4" w:rsidR="00E0214D" w:rsidRPr="001C429C" w:rsidRDefault="00000000" w:rsidP="00096FBD">
      <w:pPr>
        <w:pStyle w:val="Heading2"/>
        <w:rPr>
          <w:sz w:val="24"/>
          <w:szCs w:val="24"/>
        </w:rPr>
      </w:pPr>
      <w:r w:rsidRPr="001C429C">
        <w:rPr>
          <w:sz w:val="24"/>
          <w:szCs w:val="24"/>
        </w:rPr>
        <w:t>Learning Outcomes:</w:t>
      </w:r>
    </w:p>
    <w:p w14:paraId="2D08C1FF" w14:textId="1858900D" w:rsidR="00E0214D" w:rsidRPr="00A55890" w:rsidRDefault="00000000" w:rsidP="00660B43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A55890">
        <w:rPr>
          <w:sz w:val="22"/>
          <w:szCs w:val="22"/>
        </w:rPr>
        <w:t xml:space="preserve">Have a </w:t>
      </w:r>
      <w:r w:rsidR="00D40392" w:rsidRPr="00A55890">
        <w:rPr>
          <w:sz w:val="22"/>
          <w:szCs w:val="22"/>
        </w:rPr>
        <w:t>good</w:t>
      </w:r>
      <w:r w:rsidRPr="00A55890">
        <w:rPr>
          <w:sz w:val="22"/>
          <w:szCs w:val="22"/>
        </w:rPr>
        <w:t xml:space="preserve"> understanding of </w:t>
      </w:r>
      <w:r w:rsidR="00D40392" w:rsidRPr="00A55890">
        <w:rPr>
          <w:sz w:val="22"/>
          <w:szCs w:val="22"/>
        </w:rPr>
        <w:t>moder</w:t>
      </w:r>
      <w:r w:rsidR="00431A94" w:rsidRPr="00A55890">
        <w:rPr>
          <w:sz w:val="22"/>
          <w:szCs w:val="22"/>
        </w:rPr>
        <w:t>n</w:t>
      </w:r>
      <w:r w:rsidR="00D40392" w:rsidRPr="00A55890">
        <w:rPr>
          <w:sz w:val="22"/>
          <w:szCs w:val="22"/>
        </w:rPr>
        <w:t xml:space="preserve"> programming </w:t>
      </w:r>
      <w:r w:rsidR="00D4458F" w:rsidRPr="00A55890">
        <w:rPr>
          <w:sz w:val="22"/>
          <w:szCs w:val="22"/>
        </w:rPr>
        <w:t>languages</w:t>
      </w:r>
      <w:r w:rsidRPr="00A55890">
        <w:rPr>
          <w:sz w:val="22"/>
          <w:szCs w:val="22"/>
        </w:rPr>
        <w:t>.</w:t>
      </w:r>
    </w:p>
    <w:p w14:paraId="7F842FAF" w14:textId="77777777" w:rsidR="00660B43" w:rsidRPr="00A55890" w:rsidRDefault="00000000" w:rsidP="00660B43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A55890">
        <w:rPr>
          <w:sz w:val="22"/>
          <w:szCs w:val="22"/>
        </w:rPr>
        <w:t xml:space="preserve">Be able to </w:t>
      </w:r>
      <w:r w:rsidR="00E10B44" w:rsidRPr="00A55890">
        <w:rPr>
          <w:sz w:val="22"/>
          <w:szCs w:val="22"/>
        </w:rPr>
        <w:t>visualize data and understand its nature</w:t>
      </w:r>
    </w:p>
    <w:p w14:paraId="44072396" w14:textId="1CD68714" w:rsidR="00E0214D" w:rsidRPr="00A55890" w:rsidRDefault="00660B43" w:rsidP="00660B43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A55890">
        <w:rPr>
          <w:sz w:val="22"/>
          <w:szCs w:val="22"/>
        </w:rPr>
        <w:t>Be able to implement and evaluate core ML algorithms.</w:t>
      </w:r>
    </w:p>
    <w:p w14:paraId="7FC1BA17" w14:textId="1D5B02D6" w:rsidR="00E0214D" w:rsidRPr="00A55890" w:rsidRDefault="00000000" w:rsidP="00660B43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A55890">
        <w:rPr>
          <w:sz w:val="22"/>
          <w:szCs w:val="22"/>
        </w:rPr>
        <w:t>Gain hands-on experience with real-world machine learning problems.</w:t>
      </w:r>
    </w:p>
    <w:p w14:paraId="6DEBC9BC" w14:textId="549C6234" w:rsidR="000B479B" w:rsidRPr="00A55890" w:rsidRDefault="000B479B" w:rsidP="000B479B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A55890">
        <w:rPr>
          <w:sz w:val="22"/>
          <w:szCs w:val="22"/>
        </w:rPr>
        <w:t>Apply advanced techniques to improve model accuracy and performance.</w:t>
      </w:r>
    </w:p>
    <w:p w14:paraId="49063AD1" w14:textId="3B05DDA2" w:rsidR="0061367A" w:rsidRPr="001C429C" w:rsidRDefault="009E595D" w:rsidP="00096FBD">
      <w:pPr>
        <w:pStyle w:val="Heading2"/>
        <w:rPr>
          <w:sz w:val="24"/>
          <w:szCs w:val="24"/>
        </w:rPr>
      </w:pPr>
      <w:r w:rsidRPr="001C429C">
        <w:rPr>
          <w:sz w:val="24"/>
          <w:szCs w:val="24"/>
        </w:rPr>
        <w:t>Training</w:t>
      </w:r>
      <w:r w:rsidRPr="001C429C">
        <w:rPr>
          <w:sz w:val="40"/>
          <w:szCs w:val="24"/>
        </w:rPr>
        <w:t xml:space="preserve"> </w:t>
      </w:r>
      <w:r w:rsidRPr="001C429C">
        <w:rPr>
          <w:sz w:val="24"/>
          <w:szCs w:val="24"/>
        </w:rPr>
        <w:t>Schedule:</w:t>
      </w:r>
    </w:p>
    <w:p w14:paraId="3A6FACAE" w14:textId="30611462" w:rsidR="00E0214D" w:rsidRDefault="00E021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096FBD" w:rsidRPr="00186049" w14:paraId="5C4197DE" w14:textId="77777777" w:rsidTr="00377304">
        <w:tc>
          <w:tcPr>
            <w:tcW w:w="2093" w:type="dxa"/>
            <w:shd w:val="clear" w:color="auto" w:fill="F2F2F2" w:themeFill="background1" w:themeFillShade="F2"/>
          </w:tcPr>
          <w:p w14:paraId="04300B30" w14:textId="77777777" w:rsidR="00096FBD" w:rsidRPr="00186049" w:rsidRDefault="00096FBD" w:rsidP="00377304">
            <w:pPr>
              <w:jc w:val="center"/>
              <w:rPr>
                <w:b/>
                <w:bCs/>
                <w:sz w:val="22"/>
                <w:szCs w:val="22"/>
              </w:rPr>
            </w:pPr>
            <w:r w:rsidRPr="00186049">
              <w:rPr>
                <w:b/>
                <w:bCs/>
                <w:sz w:val="22"/>
                <w:szCs w:val="22"/>
              </w:rPr>
              <w:t>Week</w:t>
            </w:r>
          </w:p>
        </w:tc>
        <w:tc>
          <w:tcPr>
            <w:tcW w:w="6547" w:type="dxa"/>
            <w:shd w:val="clear" w:color="auto" w:fill="F2F2F2" w:themeFill="background1" w:themeFillShade="F2"/>
          </w:tcPr>
          <w:p w14:paraId="4229E4F6" w14:textId="77777777" w:rsidR="00096FBD" w:rsidRPr="00186049" w:rsidRDefault="00096FBD" w:rsidP="00377304">
            <w:pPr>
              <w:jc w:val="center"/>
              <w:rPr>
                <w:b/>
                <w:bCs/>
                <w:sz w:val="22"/>
                <w:szCs w:val="22"/>
              </w:rPr>
            </w:pPr>
            <w:r w:rsidRPr="00186049">
              <w:rPr>
                <w:b/>
                <w:bCs/>
                <w:sz w:val="22"/>
                <w:szCs w:val="22"/>
              </w:rPr>
              <w:t>Topics Covered</w:t>
            </w:r>
          </w:p>
        </w:tc>
      </w:tr>
      <w:tr w:rsidR="00096FBD" w14:paraId="3E464DE7" w14:textId="77777777" w:rsidTr="00377304">
        <w:tc>
          <w:tcPr>
            <w:tcW w:w="2093" w:type="dxa"/>
          </w:tcPr>
          <w:p w14:paraId="5B6C0C11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1&amp;2</w:t>
            </w:r>
          </w:p>
        </w:tc>
        <w:tc>
          <w:tcPr>
            <w:tcW w:w="6547" w:type="dxa"/>
          </w:tcPr>
          <w:p w14:paraId="5B17E202" w14:textId="730B38F9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Python Review</w:t>
            </w:r>
            <w:r w:rsidR="001B0546">
              <w:rPr>
                <w:sz w:val="22"/>
                <w:szCs w:val="22"/>
              </w:rPr>
              <w:t xml:space="preserve">, </w:t>
            </w:r>
            <w:r w:rsidRPr="00186049">
              <w:rPr>
                <w:sz w:val="22"/>
                <w:szCs w:val="22"/>
              </w:rPr>
              <w:t>Jupyter Noteboo</w:t>
            </w:r>
            <w:r w:rsidR="001B0546">
              <w:rPr>
                <w:sz w:val="22"/>
                <w:szCs w:val="22"/>
              </w:rPr>
              <w:t xml:space="preserve">k, and </w:t>
            </w:r>
            <w:r w:rsidRPr="00186049">
              <w:rPr>
                <w:sz w:val="22"/>
                <w:szCs w:val="22"/>
              </w:rPr>
              <w:t>Google Colab</w:t>
            </w:r>
          </w:p>
        </w:tc>
      </w:tr>
      <w:tr w:rsidR="00096FBD" w14:paraId="3E908A86" w14:textId="77777777" w:rsidTr="00377304">
        <w:tc>
          <w:tcPr>
            <w:tcW w:w="2093" w:type="dxa"/>
          </w:tcPr>
          <w:p w14:paraId="2A277554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3</w:t>
            </w:r>
          </w:p>
        </w:tc>
        <w:tc>
          <w:tcPr>
            <w:tcW w:w="6547" w:type="dxa"/>
          </w:tcPr>
          <w:p w14:paraId="46CCEC42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NumPy</w:t>
            </w:r>
          </w:p>
        </w:tc>
      </w:tr>
      <w:tr w:rsidR="00096FBD" w14:paraId="00E7C1E7" w14:textId="77777777" w:rsidTr="00377304">
        <w:tc>
          <w:tcPr>
            <w:tcW w:w="2093" w:type="dxa"/>
          </w:tcPr>
          <w:p w14:paraId="4A1F1BC2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4&amp;5</w:t>
            </w:r>
          </w:p>
        </w:tc>
        <w:tc>
          <w:tcPr>
            <w:tcW w:w="6547" w:type="dxa"/>
          </w:tcPr>
          <w:p w14:paraId="2678BC97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Pandas</w:t>
            </w:r>
          </w:p>
        </w:tc>
      </w:tr>
      <w:tr w:rsidR="00096FBD" w14:paraId="37912B91" w14:textId="77777777" w:rsidTr="00377304">
        <w:tc>
          <w:tcPr>
            <w:tcW w:w="2093" w:type="dxa"/>
          </w:tcPr>
          <w:p w14:paraId="5606749D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6</w:t>
            </w:r>
          </w:p>
        </w:tc>
        <w:tc>
          <w:tcPr>
            <w:tcW w:w="6547" w:type="dxa"/>
          </w:tcPr>
          <w:p w14:paraId="50B47FA1" w14:textId="2F15A9D3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Seaborn</w:t>
            </w:r>
            <w:r w:rsidR="00A34F85">
              <w:rPr>
                <w:sz w:val="22"/>
                <w:szCs w:val="22"/>
              </w:rPr>
              <w:t>, and</w:t>
            </w:r>
            <w:r w:rsidR="00A34F85" w:rsidRPr="00186049">
              <w:rPr>
                <w:sz w:val="22"/>
                <w:szCs w:val="22"/>
              </w:rPr>
              <w:t xml:space="preserve"> </w:t>
            </w:r>
            <w:r w:rsidR="00A34F85" w:rsidRPr="006C4355">
              <w:rPr>
                <w:sz w:val="22"/>
                <w:szCs w:val="22"/>
              </w:rPr>
              <w:t>YData</w:t>
            </w:r>
            <w:r w:rsidR="006C4355" w:rsidRPr="006C4355">
              <w:rPr>
                <w:sz w:val="22"/>
                <w:szCs w:val="22"/>
              </w:rPr>
              <w:t xml:space="preserve"> Profiling </w:t>
            </w:r>
            <w:r w:rsidRPr="00186049">
              <w:rPr>
                <w:sz w:val="22"/>
                <w:szCs w:val="22"/>
              </w:rPr>
              <w:t>(formerly Pandas-Profiling)</w:t>
            </w:r>
          </w:p>
        </w:tc>
      </w:tr>
      <w:tr w:rsidR="00096FBD" w14:paraId="59CBF4C4" w14:textId="77777777" w:rsidTr="00377304">
        <w:tc>
          <w:tcPr>
            <w:tcW w:w="2093" w:type="dxa"/>
          </w:tcPr>
          <w:p w14:paraId="5741189D" w14:textId="77777777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7</w:t>
            </w:r>
          </w:p>
        </w:tc>
        <w:tc>
          <w:tcPr>
            <w:tcW w:w="6547" w:type="dxa"/>
          </w:tcPr>
          <w:p w14:paraId="775A2F0D" w14:textId="5C77610C" w:rsidR="00096FBD" w:rsidRPr="00186049" w:rsidRDefault="001A3FB1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Introduci</w:t>
            </w:r>
            <w:r>
              <w:rPr>
                <w:sz w:val="22"/>
                <w:szCs w:val="22"/>
              </w:rPr>
              <w:t>ng</w:t>
            </w:r>
            <w:r w:rsidR="005D13FB">
              <w:rPr>
                <w:sz w:val="22"/>
                <w:szCs w:val="22"/>
              </w:rPr>
              <w:t xml:space="preserve"> </w:t>
            </w:r>
            <w:r w:rsidR="00096FBD" w:rsidRPr="00186049">
              <w:rPr>
                <w:sz w:val="22"/>
                <w:szCs w:val="22"/>
              </w:rPr>
              <w:t xml:space="preserve">Machine </w:t>
            </w:r>
            <w:r w:rsidR="003A472C" w:rsidRPr="00186049">
              <w:rPr>
                <w:sz w:val="22"/>
                <w:szCs w:val="22"/>
              </w:rPr>
              <w:t>Learning</w:t>
            </w:r>
            <w:r w:rsidR="00203641">
              <w:rPr>
                <w:sz w:val="22"/>
                <w:szCs w:val="22"/>
              </w:rPr>
              <w:t xml:space="preserve"> and</w:t>
            </w:r>
            <w:r w:rsidR="008D502A">
              <w:rPr>
                <w:sz w:val="22"/>
                <w:szCs w:val="22"/>
              </w:rPr>
              <w:t xml:space="preserve"> Evaluation Metrics</w:t>
            </w:r>
          </w:p>
        </w:tc>
      </w:tr>
      <w:tr w:rsidR="00096FBD" w14:paraId="636A9694" w14:textId="77777777" w:rsidTr="00377304">
        <w:tc>
          <w:tcPr>
            <w:tcW w:w="2093" w:type="dxa"/>
          </w:tcPr>
          <w:p w14:paraId="0079E48A" w14:textId="308FA433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8 &amp; 9</w:t>
            </w:r>
          </w:p>
        </w:tc>
        <w:tc>
          <w:tcPr>
            <w:tcW w:w="6547" w:type="dxa"/>
          </w:tcPr>
          <w:p w14:paraId="5F4133BC" w14:textId="210FEEFD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Linear Regression</w:t>
            </w:r>
            <w:r w:rsidR="006C4355">
              <w:rPr>
                <w:sz w:val="22"/>
                <w:szCs w:val="22"/>
              </w:rPr>
              <w:t xml:space="preserve">, and </w:t>
            </w:r>
            <w:r w:rsidRPr="00186049">
              <w:rPr>
                <w:sz w:val="22"/>
                <w:szCs w:val="22"/>
              </w:rPr>
              <w:t>Logistic Regression</w:t>
            </w:r>
          </w:p>
        </w:tc>
      </w:tr>
      <w:tr w:rsidR="00096FBD" w14:paraId="0503181C" w14:textId="77777777" w:rsidTr="00377304">
        <w:tc>
          <w:tcPr>
            <w:tcW w:w="2093" w:type="dxa"/>
          </w:tcPr>
          <w:p w14:paraId="0B1F848F" w14:textId="10DC72C1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 xml:space="preserve">Week </w:t>
            </w:r>
            <w:r w:rsidR="00C0725F">
              <w:rPr>
                <w:sz w:val="22"/>
                <w:szCs w:val="22"/>
              </w:rPr>
              <w:t>10</w:t>
            </w:r>
          </w:p>
        </w:tc>
        <w:tc>
          <w:tcPr>
            <w:tcW w:w="6547" w:type="dxa"/>
          </w:tcPr>
          <w:p w14:paraId="532D1ECA" w14:textId="267E78FB" w:rsidR="00096FBD" w:rsidRPr="00186049" w:rsidRDefault="00F2545F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Naïve Bayes Classifier</w:t>
            </w:r>
            <w:r w:rsidR="006C4355">
              <w:rPr>
                <w:sz w:val="22"/>
                <w:szCs w:val="22"/>
              </w:rPr>
              <w:t xml:space="preserve">, and </w:t>
            </w:r>
            <w:r w:rsidR="00096FBD" w:rsidRPr="00186049">
              <w:rPr>
                <w:sz w:val="22"/>
                <w:szCs w:val="22"/>
              </w:rPr>
              <w:t>Decision Trees</w:t>
            </w:r>
          </w:p>
        </w:tc>
      </w:tr>
      <w:tr w:rsidR="00096FBD" w14:paraId="046AD0D1" w14:textId="77777777" w:rsidTr="00377304">
        <w:tc>
          <w:tcPr>
            <w:tcW w:w="2093" w:type="dxa"/>
          </w:tcPr>
          <w:p w14:paraId="62C08CC9" w14:textId="34D6381A" w:rsidR="00096FBD" w:rsidRPr="00186049" w:rsidRDefault="00096FBD" w:rsidP="00377304">
            <w:pPr>
              <w:rPr>
                <w:sz w:val="22"/>
                <w:szCs w:val="22"/>
              </w:rPr>
            </w:pPr>
            <w:r w:rsidRPr="00186049">
              <w:rPr>
                <w:sz w:val="22"/>
                <w:szCs w:val="22"/>
              </w:rPr>
              <w:t>Week 1</w:t>
            </w:r>
            <w:r w:rsidR="00C0725F">
              <w:rPr>
                <w:sz w:val="22"/>
                <w:szCs w:val="22"/>
              </w:rPr>
              <w:t>1</w:t>
            </w:r>
          </w:p>
        </w:tc>
        <w:tc>
          <w:tcPr>
            <w:tcW w:w="6547" w:type="dxa"/>
          </w:tcPr>
          <w:p w14:paraId="0FE5F814" w14:textId="1B810A8B" w:rsidR="00096FBD" w:rsidRPr="00186049" w:rsidRDefault="00B10EFF" w:rsidP="003773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VS Code</w:t>
            </w:r>
            <w:r w:rsidR="006C4355">
              <w:rPr>
                <w:sz w:val="22"/>
                <w:szCs w:val="22"/>
              </w:rPr>
              <w:t xml:space="preserve">, </w:t>
            </w:r>
            <w:r w:rsidR="00096FBD" w:rsidRPr="00186049">
              <w:rPr>
                <w:sz w:val="22"/>
                <w:szCs w:val="22"/>
              </w:rPr>
              <w:t>Final Project (</w:t>
            </w:r>
            <w:r w:rsidR="00096FBD" w:rsidRPr="00186049">
              <w:rPr>
                <w:b/>
                <w:bCs/>
                <w:sz w:val="22"/>
                <w:szCs w:val="22"/>
              </w:rPr>
              <w:t>optional</w:t>
            </w:r>
            <w:r w:rsidR="00096FBD" w:rsidRPr="00186049">
              <w:rPr>
                <w:sz w:val="22"/>
                <w:szCs w:val="22"/>
              </w:rPr>
              <w:t>)</w:t>
            </w:r>
            <w:r w:rsidR="006C4355">
              <w:rPr>
                <w:sz w:val="22"/>
                <w:szCs w:val="22"/>
              </w:rPr>
              <w:t>, and</w:t>
            </w:r>
            <w:r w:rsidR="00096FBD" w:rsidRPr="00186049">
              <w:rPr>
                <w:sz w:val="22"/>
                <w:szCs w:val="22"/>
              </w:rPr>
              <w:t xml:space="preserve"> Course Wrap-up</w:t>
            </w:r>
          </w:p>
        </w:tc>
      </w:tr>
    </w:tbl>
    <w:p w14:paraId="4BC5F40A" w14:textId="77777777" w:rsidR="00096FBD" w:rsidRDefault="00096FBD"/>
    <w:p w14:paraId="6398E8DE" w14:textId="14269DA1" w:rsidR="00510847" w:rsidRPr="001C429C" w:rsidRDefault="003022DF" w:rsidP="00510847">
      <w:pPr>
        <w:pStyle w:val="Heading2"/>
        <w:rPr>
          <w:sz w:val="24"/>
          <w:szCs w:val="24"/>
        </w:rPr>
      </w:pPr>
      <w:r w:rsidRPr="00D87054">
        <w:rPr>
          <w:sz w:val="24"/>
          <w:szCs w:val="24"/>
        </w:rPr>
        <w:t>technical requirement</w:t>
      </w:r>
      <w:r w:rsidR="00510847" w:rsidRPr="001C429C">
        <w:rPr>
          <w:sz w:val="24"/>
          <w:szCs w:val="24"/>
        </w:rPr>
        <w:t xml:space="preserve">: </w:t>
      </w:r>
    </w:p>
    <w:p w14:paraId="7C2A746C" w14:textId="77777777" w:rsidR="00510847" w:rsidRPr="009A52B1" w:rsidRDefault="00510847" w:rsidP="009A52B1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9A52B1">
        <w:rPr>
          <w:sz w:val="24"/>
          <w:szCs w:val="24"/>
        </w:rPr>
        <w:t>Bring your laptop and charger.</w:t>
      </w:r>
    </w:p>
    <w:p w14:paraId="567F1015" w14:textId="40F0437C" w:rsidR="00510847" w:rsidRPr="009A52B1" w:rsidRDefault="002D71C5" w:rsidP="009A52B1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9A52B1">
        <w:rPr>
          <w:sz w:val="24"/>
          <w:szCs w:val="24"/>
        </w:rPr>
        <w:t xml:space="preserve">Laptops are mandatory </w:t>
      </w:r>
      <w:r w:rsidR="00510847" w:rsidRPr="009A52B1">
        <w:rPr>
          <w:sz w:val="24"/>
          <w:szCs w:val="24"/>
        </w:rPr>
        <w:t xml:space="preserve">and count as a technical requirement for </w:t>
      </w:r>
      <w:r w:rsidRPr="009A52B1">
        <w:rPr>
          <w:sz w:val="24"/>
          <w:szCs w:val="24"/>
        </w:rPr>
        <w:t>participation for all</w:t>
      </w:r>
      <w:r w:rsidR="00510847" w:rsidRPr="009A52B1">
        <w:rPr>
          <w:sz w:val="24"/>
          <w:szCs w:val="24"/>
        </w:rPr>
        <w:t xml:space="preserve"> sessions.</w:t>
      </w:r>
    </w:p>
    <w:p w14:paraId="1EA1F9E0" w14:textId="77777777" w:rsidR="0030724E" w:rsidRPr="001C429C" w:rsidRDefault="00000000" w:rsidP="00096FBD">
      <w:pPr>
        <w:pStyle w:val="Heading2"/>
        <w:rPr>
          <w:sz w:val="24"/>
          <w:szCs w:val="24"/>
        </w:rPr>
      </w:pPr>
      <w:r w:rsidRPr="001C429C">
        <w:rPr>
          <w:sz w:val="24"/>
          <w:szCs w:val="24"/>
        </w:rPr>
        <w:t>Final Notes:</w:t>
      </w:r>
      <w:r w:rsidR="00816963" w:rsidRPr="001C429C">
        <w:rPr>
          <w:sz w:val="24"/>
          <w:szCs w:val="24"/>
        </w:rPr>
        <w:t xml:space="preserve"> </w:t>
      </w:r>
    </w:p>
    <w:p w14:paraId="77EAA6D0" w14:textId="32EF15EB" w:rsidR="00A55890" w:rsidRPr="00A55890" w:rsidRDefault="00000000" w:rsidP="00A55890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A55890">
        <w:rPr>
          <w:sz w:val="24"/>
          <w:szCs w:val="24"/>
        </w:rPr>
        <w:t>This structured training ensures a comprehensive understanding of machine learning, making it suitable for both beginners and those looking to en</w:t>
      </w:r>
      <w:r w:rsidR="00735A5F" w:rsidRPr="00A55890">
        <w:rPr>
          <w:sz w:val="24"/>
          <w:szCs w:val="24"/>
        </w:rPr>
        <w:t>rich</w:t>
      </w:r>
      <w:r w:rsidRPr="00A55890">
        <w:rPr>
          <w:sz w:val="24"/>
          <w:szCs w:val="24"/>
        </w:rPr>
        <w:t xml:space="preserve"> their skills. </w:t>
      </w:r>
    </w:p>
    <w:p w14:paraId="03332699" w14:textId="40CD5C52" w:rsidR="00D56607" w:rsidRPr="009A52B1" w:rsidRDefault="00000000" w:rsidP="009A52B1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A55890">
        <w:rPr>
          <w:sz w:val="24"/>
          <w:szCs w:val="24"/>
        </w:rPr>
        <w:t xml:space="preserve">Adjustments to the schedule and content may be made based on </w:t>
      </w:r>
      <w:r w:rsidR="00855CF9" w:rsidRPr="00A55890">
        <w:rPr>
          <w:sz w:val="24"/>
          <w:szCs w:val="24"/>
        </w:rPr>
        <w:t>participant progress</w:t>
      </w:r>
      <w:r w:rsidRPr="00A55890">
        <w:rPr>
          <w:sz w:val="24"/>
          <w:szCs w:val="24"/>
        </w:rPr>
        <w:t xml:space="preserve"> and feedback.</w:t>
      </w:r>
    </w:p>
    <w:sectPr w:rsidR="00D56607" w:rsidRPr="009A52B1" w:rsidSect="0007487C"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FEDA" w14:textId="77777777" w:rsidR="00B23EF1" w:rsidRDefault="00B23EF1" w:rsidP="00816963">
      <w:pPr>
        <w:spacing w:after="0" w:line="240" w:lineRule="auto"/>
      </w:pPr>
      <w:r>
        <w:separator/>
      </w:r>
    </w:p>
  </w:endnote>
  <w:endnote w:type="continuationSeparator" w:id="0">
    <w:p w14:paraId="46D2C6B5" w14:textId="77777777" w:rsidR="00B23EF1" w:rsidRDefault="00B23EF1" w:rsidP="0081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131948"/>
      <w:docPartObj>
        <w:docPartGallery w:val="Page Numbers (Bottom of Page)"/>
        <w:docPartUnique/>
      </w:docPartObj>
    </w:sdtPr>
    <w:sdtContent>
      <w:sdt>
        <w:sdtPr>
          <w:id w:val="2066986787"/>
          <w:docPartObj>
            <w:docPartGallery w:val="Page Numbers (Top of Page)"/>
            <w:docPartUnique/>
          </w:docPartObj>
        </w:sdtPr>
        <w:sdtContent>
          <w:p w14:paraId="16F0A249" w14:textId="414960D3" w:rsidR="00A4109D" w:rsidRDefault="00A4109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960DB4" w14:textId="77777777" w:rsidR="00C61049" w:rsidRDefault="00C610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03451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FE08AE" w14:textId="690C99ED" w:rsidR="00A4109D" w:rsidRDefault="00A4109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82FC98" w14:textId="77777777" w:rsidR="00F63A44" w:rsidRDefault="00F63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88E5" w14:textId="77777777" w:rsidR="00B23EF1" w:rsidRDefault="00B23EF1" w:rsidP="00816963">
      <w:pPr>
        <w:spacing w:after="0" w:line="240" w:lineRule="auto"/>
      </w:pPr>
      <w:r>
        <w:separator/>
      </w:r>
    </w:p>
  </w:footnote>
  <w:footnote w:type="continuationSeparator" w:id="0">
    <w:p w14:paraId="66DFCE4C" w14:textId="77777777" w:rsidR="00B23EF1" w:rsidRDefault="00B23EF1" w:rsidP="0081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7BE6" w14:textId="24C5058C" w:rsidR="00DA012B" w:rsidRDefault="0088268C" w:rsidP="0007487C">
    <w:pPr>
      <w:pStyle w:val="Header"/>
      <w:jc w:val="center"/>
    </w:pPr>
    <w:r>
      <w:rPr>
        <w:noProof/>
      </w:rPr>
      <w:drawing>
        <wp:inline distT="0" distB="0" distL="0" distR="0" wp14:anchorId="35729870" wp14:editId="1C707BD0">
          <wp:extent cx="5486400" cy="1143000"/>
          <wp:effectExtent l="0" t="0" r="9525" b="0"/>
          <wp:docPr id="1760427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42703" name="Picture 17604270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597E88"/>
    <w:multiLevelType w:val="multilevel"/>
    <w:tmpl w:val="CDD29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D5B141A"/>
    <w:multiLevelType w:val="hybridMultilevel"/>
    <w:tmpl w:val="D938B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EAD2DD6"/>
    <w:multiLevelType w:val="multilevel"/>
    <w:tmpl w:val="6192A2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F024537"/>
    <w:multiLevelType w:val="hybridMultilevel"/>
    <w:tmpl w:val="0836849C"/>
    <w:lvl w:ilvl="0" w:tplc="5596DB58">
      <w:numFmt w:val="bullet"/>
      <w:lvlText w:val="•"/>
      <w:lvlJc w:val="left"/>
      <w:pPr>
        <w:ind w:left="502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3" w15:restartNumberingAfterBreak="0">
    <w:nsid w:val="3E3D7DC2"/>
    <w:multiLevelType w:val="hybridMultilevel"/>
    <w:tmpl w:val="9E00EE68"/>
    <w:lvl w:ilvl="0" w:tplc="6742CA8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61A25"/>
    <w:multiLevelType w:val="multilevel"/>
    <w:tmpl w:val="6192A2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7F565CC"/>
    <w:multiLevelType w:val="hybridMultilevel"/>
    <w:tmpl w:val="2894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A40BD"/>
    <w:multiLevelType w:val="hybridMultilevel"/>
    <w:tmpl w:val="7C0AFF8C"/>
    <w:lvl w:ilvl="0" w:tplc="5596DB58">
      <w:numFmt w:val="bullet"/>
      <w:lvlText w:val="•"/>
      <w:lvlJc w:val="left"/>
      <w:pPr>
        <w:ind w:left="644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46188619">
    <w:abstractNumId w:val="8"/>
  </w:num>
  <w:num w:numId="2" w16cid:durableId="287007195">
    <w:abstractNumId w:val="6"/>
  </w:num>
  <w:num w:numId="3" w16cid:durableId="2146971688">
    <w:abstractNumId w:val="5"/>
  </w:num>
  <w:num w:numId="4" w16cid:durableId="237449246">
    <w:abstractNumId w:val="4"/>
  </w:num>
  <w:num w:numId="5" w16cid:durableId="1386373936">
    <w:abstractNumId w:val="7"/>
  </w:num>
  <w:num w:numId="6" w16cid:durableId="153301244">
    <w:abstractNumId w:val="3"/>
  </w:num>
  <w:num w:numId="7" w16cid:durableId="69547950">
    <w:abstractNumId w:val="2"/>
  </w:num>
  <w:num w:numId="8" w16cid:durableId="1060177529">
    <w:abstractNumId w:val="1"/>
  </w:num>
  <w:num w:numId="9" w16cid:durableId="1442997157">
    <w:abstractNumId w:val="0"/>
  </w:num>
  <w:num w:numId="10" w16cid:durableId="286545111">
    <w:abstractNumId w:val="9"/>
  </w:num>
  <w:num w:numId="11" w16cid:durableId="878736492">
    <w:abstractNumId w:val="13"/>
  </w:num>
  <w:num w:numId="12" w16cid:durableId="1258977363">
    <w:abstractNumId w:val="15"/>
  </w:num>
  <w:num w:numId="13" w16cid:durableId="2145268634">
    <w:abstractNumId w:val="14"/>
  </w:num>
  <w:num w:numId="14" w16cid:durableId="437989717">
    <w:abstractNumId w:val="11"/>
  </w:num>
  <w:num w:numId="15" w16cid:durableId="4721000">
    <w:abstractNumId w:val="10"/>
  </w:num>
  <w:num w:numId="16" w16cid:durableId="684601334">
    <w:abstractNumId w:val="16"/>
  </w:num>
  <w:num w:numId="17" w16cid:durableId="17315343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D1"/>
    <w:rsid w:val="00003D0C"/>
    <w:rsid w:val="0001239E"/>
    <w:rsid w:val="00033339"/>
    <w:rsid w:val="00034616"/>
    <w:rsid w:val="00052AA9"/>
    <w:rsid w:val="0006063C"/>
    <w:rsid w:val="00062DDC"/>
    <w:rsid w:val="000704B7"/>
    <w:rsid w:val="0007487C"/>
    <w:rsid w:val="000830CA"/>
    <w:rsid w:val="00086BA7"/>
    <w:rsid w:val="0008769C"/>
    <w:rsid w:val="00092682"/>
    <w:rsid w:val="0009338D"/>
    <w:rsid w:val="00096FBD"/>
    <w:rsid w:val="000A1724"/>
    <w:rsid w:val="000B479B"/>
    <w:rsid w:val="000B65F6"/>
    <w:rsid w:val="000C1274"/>
    <w:rsid w:val="000C24D5"/>
    <w:rsid w:val="000F4F14"/>
    <w:rsid w:val="0010525D"/>
    <w:rsid w:val="001358C1"/>
    <w:rsid w:val="0015074B"/>
    <w:rsid w:val="00175717"/>
    <w:rsid w:val="00186049"/>
    <w:rsid w:val="001A3FB1"/>
    <w:rsid w:val="001A60FB"/>
    <w:rsid w:val="001B0546"/>
    <w:rsid w:val="001B5ABE"/>
    <w:rsid w:val="001C2A56"/>
    <w:rsid w:val="001C429C"/>
    <w:rsid w:val="001E311D"/>
    <w:rsid w:val="001F3661"/>
    <w:rsid w:val="00203641"/>
    <w:rsid w:val="00205084"/>
    <w:rsid w:val="00287695"/>
    <w:rsid w:val="002902B2"/>
    <w:rsid w:val="0029639D"/>
    <w:rsid w:val="002D1B54"/>
    <w:rsid w:val="002D71C5"/>
    <w:rsid w:val="002D756C"/>
    <w:rsid w:val="002F1C0A"/>
    <w:rsid w:val="003022DF"/>
    <w:rsid w:val="0030724E"/>
    <w:rsid w:val="00320917"/>
    <w:rsid w:val="00326F90"/>
    <w:rsid w:val="00335DB1"/>
    <w:rsid w:val="00364D07"/>
    <w:rsid w:val="003A472C"/>
    <w:rsid w:val="003C1496"/>
    <w:rsid w:val="003F66CE"/>
    <w:rsid w:val="004069E9"/>
    <w:rsid w:val="004158F0"/>
    <w:rsid w:val="00431A94"/>
    <w:rsid w:val="0043405E"/>
    <w:rsid w:val="00445307"/>
    <w:rsid w:val="00447C57"/>
    <w:rsid w:val="00447E2F"/>
    <w:rsid w:val="0046616F"/>
    <w:rsid w:val="00493B9B"/>
    <w:rsid w:val="004A0F0B"/>
    <w:rsid w:val="004A230F"/>
    <w:rsid w:val="004C7033"/>
    <w:rsid w:val="004D51EF"/>
    <w:rsid w:val="00510847"/>
    <w:rsid w:val="00513B8B"/>
    <w:rsid w:val="00522BB2"/>
    <w:rsid w:val="005247D1"/>
    <w:rsid w:val="00542248"/>
    <w:rsid w:val="00553538"/>
    <w:rsid w:val="00595B3D"/>
    <w:rsid w:val="005B1C40"/>
    <w:rsid w:val="005C48F8"/>
    <w:rsid w:val="005D13FB"/>
    <w:rsid w:val="005E0958"/>
    <w:rsid w:val="005F4795"/>
    <w:rsid w:val="0061367A"/>
    <w:rsid w:val="006276C2"/>
    <w:rsid w:val="00635476"/>
    <w:rsid w:val="00660B43"/>
    <w:rsid w:val="0066395C"/>
    <w:rsid w:val="00665B64"/>
    <w:rsid w:val="00682225"/>
    <w:rsid w:val="00690E02"/>
    <w:rsid w:val="00693CD8"/>
    <w:rsid w:val="006A5A6B"/>
    <w:rsid w:val="006B661F"/>
    <w:rsid w:val="006C4355"/>
    <w:rsid w:val="006E320F"/>
    <w:rsid w:val="007005CF"/>
    <w:rsid w:val="007029FD"/>
    <w:rsid w:val="00707CF8"/>
    <w:rsid w:val="00721472"/>
    <w:rsid w:val="0072156C"/>
    <w:rsid w:val="00722F87"/>
    <w:rsid w:val="007353FB"/>
    <w:rsid w:val="00735A5F"/>
    <w:rsid w:val="00752B69"/>
    <w:rsid w:val="00772610"/>
    <w:rsid w:val="00776BC3"/>
    <w:rsid w:val="00776C28"/>
    <w:rsid w:val="007838BE"/>
    <w:rsid w:val="00792637"/>
    <w:rsid w:val="007A34A4"/>
    <w:rsid w:val="007A7E3D"/>
    <w:rsid w:val="007A7F99"/>
    <w:rsid w:val="007B7CE8"/>
    <w:rsid w:val="007D30B5"/>
    <w:rsid w:val="007E16FF"/>
    <w:rsid w:val="00816963"/>
    <w:rsid w:val="00833393"/>
    <w:rsid w:val="00854119"/>
    <w:rsid w:val="00855CF9"/>
    <w:rsid w:val="008669C6"/>
    <w:rsid w:val="0088268C"/>
    <w:rsid w:val="00892469"/>
    <w:rsid w:val="0089264D"/>
    <w:rsid w:val="008A0DDB"/>
    <w:rsid w:val="008C5F89"/>
    <w:rsid w:val="008D0002"/>
    <w:rsid w:val="008D3DB4"/>
    <w:rsid w:val="008D502A"/>
    <w:rsid w:val="008D6E05"/>
    <w:rsid w:val="008E5F30"/>
    <w:rsid w:val="008F305B"/>
    <w:rsid w:val="00905165"/>
    <w:rsid w:val="00907AC2"/>
    <w:rsid w:val="0092550E"/>
    <w:rsid w:val="0092639D"/>
    <w:rsid w:val="00951FBA"/>
    <w:rsid w:val="009572AA"/>
    <w:rsid w:val="00983F7E"/>
    <w:rsid w:val="009A52B1"/>
    <w:rsid w:val="009C664B"/>
    <w:rsid w:val="009D6E00"/>
    <w:rsid w:val="009E00E0"/>
    <w:rsid w:val="009E595D"/>
    <w:rsid w:val="009E71EE"/>
    <w:rsid w:val="00A34F85"/>
    <w:rsid w:val="00A4109D"/>
    <w:rsid w:val="00A55890"/>
    <w:rsid w:val="00A57A63"/>
    <w:rsid w:val="00A658E6"/>
    <w:rsid w:val="00A80348"/>
    <w:rsid w:val="00A82B47"/>
    <w:rsid w:val="00A931AD"/>
    <w:rsid w:val="00AA1D8D"/>
    <w:rsid w:val="00AA5F10"/>
    <w:rsid w:val="00AA7655"/>
    <w:rsid w:val="00AE4FD6"/>
    <w:rsid w:val="00AE624B"/>
    <w:rsid w:val="00AF1B8D"/>
    <w:rsid w:val="00B10EFF"/>
    <w:rsid w:val="00B15A5D"/>
    <w:rsid w:val="00B2310B"/>
    <w:rsid w:val="00B23EF1"/>
    <w:rsid w:val="00B35DF0"/>
    <w:rsid w:val="00B41E34"/>
    <w:rsid w:val="00B45857"/>
    <w:rsid w:val="00B47730"/>
    <w:rsid w:val="00B53331"/>
    <w:rsid w:val="00B545D9"/>
    <w:rsid w:val="00B55A04"/>
    <w:rsid w:val="00B655D9"/>
    <w:rsid w:val="00B905E5"/>
    <w:rsid w:val="00BC0081"/>
    <w:rsid w:val="00BC6FA6"/>
    <w:rsid w:val="00BE5D03"/>
    <w:rsid w:val="00BE5EE9"/>
    <w:rsid w:val="00BF09F1"/>
    <w:rsid w:val="00C051C5"/>
    <w:rsid w:val="00C0725F"/>
    <w:rsid w:val="00C311A0"/>
    <w:rsid w:val="00C34AE0"/>
    <w:rsid w:val="00C43ABD"/>
    <w:rsid w:val="00C44DCF"/>
    <w:rsid w:val="00C51397"/>
    <w:rsid w:val="00C57B3A"/>
    <w:rsid w:val="00C61049"/>
    <w:rsid w:val="00C62704"/>
    <w:rsid w:val="00C83E2F"/>
    <w:rsid w:val="00C93FFC"/>
    <w:rsid w:val="00CA1013"/>
    <w:rsid w:val="00CB0664"/>
    <w:rsid w:val="00CB44C4"/>
    <w:rsid w:val="00CD67BA"/>
    <w:rsid w:val="00CD6B14"/>
    <w:rsid w:val="00CF1B82"/>
    <w:rsid w:val="00CF50FF"/>
    <w:rsid w:val="00CF6EB8"/>
    <w:rsid w:val="00CF6F36"/>
    <w:rsid w:val="00D07E7F"/>
    <w:rsid w:val="00D13F93"/>
    <w:rsid w:val="00D155D7"/>
    <w:rsid w:val="00D20BDD"/>
    <w:rsid w:val="00D239F4"/>
    <w:rsid w:val="00D272C8"/>
    <w:rsid w:val="00D37132"/>
    <w:rsid w:val="00D40392"/>
    <w:rsid w:val="00D4458F"/>
    <w:rsid w:val="00D56607"/>
    <w:rsid w:val="00D60509"/>
    <w:rsid w:val="00D62F5D"/>
    <w:rsid w:val="00D65ECE"/>
    <w:rsid w:val="00D71FDE"/>
    <w:rsid w:val="00D87054"/>
    <w:rsid w:val="00D87597"/>
    <w:rsid w:val="00D947BE"/>
    <w:rsid w:val="00DA012B"/>
    <w:rsid w:val="00DC174C"/>
    <w:rsid w:val="00DD2AC8"/>
    <w:rsid w:val="00DE5541"/>
    <w:rsid w:val="00E0214D"/>
    <w:rsid w:val="00E10B44"/>
    <w:rsid w:val="00E16501"/>
    <w:rsid w:val="00E539F5"/>
    <w:rsid w:val="00E57752"/>
    <w:rsid w:val="00E6193B"/>
    <w:rsid w:val="00E773A8"/>
    <w:rsid w:val="00E861D6"/>
    <w:rsid w:val="00EA27A0"/>
    <w:rsid w:val="00EA79E9"/>
    <w:rsid w:val="00EB741E"/>
    <w:rsid w:val="00EC7B60"/>
    <w:rsid w:val="00ED1CF5"/>
    <w:rsid w:val="00EE571B"/>
    <w:rsid w:val="00EF7014"/>
    <w:rsid w:val="00F124CA"/>
    <w:rsid w:val="00F2545F"/>
    <w:rsid w:val="00F430AF"/>
    <w:rsid w:val="00F63A44"/>
    <w:rsid w:val="00F71620"/>
    <w:rsid w:val="00F83253"/>
    <w:rsid w:val="00FA3F36"/>
    <w:rsid w:val="00FA4F64"/>
    <w:rsid w:val="00FB5027"/>
    <w:rsid w:val="00FC0BD3"/>
    <w:rsid w:val="00FC2C92"/>
    <w:rsid w:val="00FC693F"/>
    <w:rsid w:val="00FD0799"/>
    <w:rsid w:val="00FF3AFF"/>
    <w:rsid w:val="00FF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5D8E72"/>
  <w14:defaultImageDpi w14:val="330"/>
  <w15:docId w15:val="{3D738363-DDB1-4C59-B83D-CC145C2A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D07"/>
  </w:style>
  <w:style w:type="paragraph" w:styleId="Heading1">
    <w:name w:val="heading 1"/>
    <w:basedOn w:val="Normal"/>
    <w:next w:val="Normal"/>
    <w:link w:val="Heading1Char"/>
    <w:uiPriority w:val="9"/>
    <w:qFormat/>
    <w:rsid w:val="00364D07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D07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D07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07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07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07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07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64D0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4D07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64D07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64D07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64D07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4D07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64D0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64D0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4D0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07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07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07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07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0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0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4D07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364D07"/>
    <w:rPr>
      <w:b/>
      <w:bCs/>
    </w:rPr>
  </w:style>
  <w:style w:type="character" w:styleId="Emphasis">
    <w:name w:val="Emphasis"/>
    <w:uiPriority w:val="20"/>
    <w:qFormat/>
    <w:rsid w:val="00364D07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07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07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364D07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364D07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364D07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364D07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364D0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4D0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55A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5A0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B55A0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A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Hamed, Osama</cp:lastModifiedBy>
  <cp:revision>224</cp:revision>
  <cp:lastPrinted>2025-09-15T15:09:00Z</cp:lastPrinted>
  <dcterms:created xsi:type="dcterms:W3CDTF">2013-12-23T23:15:00Z</dcterms:created>
  <dcterms:modified xsi:type="dcterms:W3CDTF">2025-09-15T15:10:00Z</dcterms:modified>
  <cp:category/>
</cp:coreProperties>
</file>